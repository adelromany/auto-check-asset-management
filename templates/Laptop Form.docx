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Laptop Handover / Inventory Form</w:t>
      </w:r>
    </w:p>
    <w:p>
      <w:pPr>
        <w:jc w:val="center"/>
      </w:pPr>
      <w:r>
        <w:rPr>
          <w:sz w:val="18"/>
        </w:rPr>
        <w:t>Collected at {{collected_at}}  ·  Agent OS: {{agent_os}}</w:t>
      </w:r>
    </w:p>
    <w:p/>
    <w:p>
      <w:pPr>
        <w:pStyle w:val="Heading1"/>
      </w:pPr>
      <w:r>
        <w:t>Device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</w:rPr>
              <w:t>Hostname</w:t>
            </w:r>
          </w:p>
        </w:tc>
        <w:tc>
          <w:tcPr>
            <w:tcW w:type="dxa" w:w="6236"/>
          </w:tcPr>
          <w:p>
            <w:r>
              <w:t>{{hostname}}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Serial number / asset ID</w:t>
            </w:r>
          </w:p>
        </w:tc>
        <w:tc>
          <w:tcPr>
            <w:tcW w:type="dxa" w:w="6236"/>
          </w:tcPr>
          <w:p>
            <w:r>
              <w:t>{{serial}}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Asset tag (Snipe-IT)</w:t>
            </w:r>
          </w:p>
        </w:tc>
        <w:tc>
          <w:tcPr>
            <w:tcW w:type="dxa" w:w="6236"/>
          </w:tcPr>
          <w:p>
            <w:r>
              <w:t>{{snipe_asset_tag}}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Record name</w:t>
            </w:r>
          </w:p>
        </w:tc>
        <w:tc>
          <w:tcPr>
            <w:tcW w:type="dxa" w:w="6236"/>
          </w:tcPr>
          <w:p>
            <w:r>
              <w:t>{{snipe_name}}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Record status</w:t>
            </w:r>
          </w:p>
        </w:tc>
        <w:tc>
          <w:tcPr>
            <w:tcW w:type="dxa" w:w="6236"/>
          </w:tcPr>
          <w:p>
            <w:r>
              <w:t>{{snipe_status}}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6236"/>
          </w:tcPr>
          <w:p>
            <w:r>
              <w:t>{{snipe_assigned_to}}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236"/>
          </w:tcPr>
          <w:p>
            <w:r>
              <w:t>{{snipe_location}}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Manufacturer</w:t>
            </w:r>
          </w:p>
        </w:tc>
        <w:tc>
          <w:tcPr>
            <w:tcW w:type="dxa" w:w="6236"/>
          </w:tcPr>
          <w:p>
            <w:r>
              <w:t>{{manufacturer}}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6236"/>
          </w:tcPr>
          <w:p>
            <w:r>
              <w:t>{{model}}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Processor (cores)</w:t>
            </w:r>
          </w:p>
        </w:tc>
        <w:tc>
          <w:tcPr>
            <w:tcW w:type="dxa" w:w="6236"/>
          </w:tcPr>
          <w:p>
            <w:r>
              <w:t>{{cpu}} ({{cpu_cores}})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Installed RAM (GB)</w:t>
            </w:r>
          </w:p>
        </w:tc>
        <w:tc>
          <w:tcPr>
            <w:tcW w:type="dxa" w:w="6236"/>
          </w:tcPr>
          <w:p>
            <w:r>
              <w:t>{{ram_gb}}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6236"/>
          </w:tcPr>
          <w:p>
            <w:r>
              <w:t>{{disks}}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Operating system</w:t>
            </w:r>
          </w:p>
        </w:tc>
        <w:tc>
          <w:tcPr>
            <w:tcW w:type="dxa" w:w="6236"/>
          </w:tcPr>
          <w:p>
            <w:r>
              <w:t>{{os_name}} {{os_version}} ({{os_arch}})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Network (IPv4)</w:t>
            </w:r>
          </w:p>
        </w:tc>
        <w:tc>
          <w:tcPr>
            <w:tcW w:type="dxa" w:w="6236"/>
          </w:tcPr>
          <w:p>
            <w:r>
              <w:t>{{ip_addresses}}</w:t>
            </w:r>
          </w:p>
        </w:tc>
      </w:tr>
    </w:tbl>
    <w:p>
      <w:pPr>
        <w:pStyle w:val="Heading1"/>
      </w:pPr>
      <w:r>
        <w:t>Software</w:t>
      </w:r>
    </w:p>
    <w:p>
      <w:r>
        <w:t>Applications detected by the onboarding agent at collection time:</w:t>
      </w:r>
    </w:p>
    <w:p>
      <w:r>
        <w:t>{{software_checks}}</w:t>
      </w:r>
    </w:p>
    <w:p>
      <w:pPr>
        <w:pStyle w:val="Heading1"/>
      </w:pPr>
      <w:r>
        <w:t>Windows activation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</w:rPr>
              <w:t>Activation status</w:t>
            </w:r>
          </w:p>
        </w:tc>
        <w:tc>
          <w:tcPr>
            <w:tcW w:type="dxa" w:w="6236"/>
          </w:tcPr>
          <w:p>
            <w:r>
              <w:t>{{windows_activation_status}}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Edition</w:t>
            </w:r>
          </w:p>
        </w:tc>
        <w:tc>
          <w:tcPr>
            <w:tcW w:type="dxa" w:w="6236"/>
          </w:tcPr>
          <w:p>
            <w:r>
              <w:t>{{windows_activation_product}}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Partial product key</w:t>
            </w:r>
          </w:p>
        </w:tc>
        <w:tc>
          <w:tcPr>
            <w:tcW w:type="dxa" w:w="6236"/>
          </w:tcPr>
          <w:p>
            <w:r>
              <w:t>{{windows_activation_partial_key}}</w:t>
            </w:r>
          </w:p>
        </w:tc>
      </w:tr>
    </w:tbl>
    <w:p>
      <w:pPr>
        <w:pStyle w:val="Heading1"/>
      </w:pPr>
      <w:r>
        <w:t>Logistics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</w:rPr>
              <w:t>Collected on</w:t>
            </w:r>
          </w:p>
        </w:tc>
        <w:tc>
          <w:tcPr>
            <w:tcW w:type="dxa" w:w="6236"/>
          </w:tcPr>
          <w:p>
            <w:r>
              <w:t>{{collected_at}}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Collected by</w:t>
            </w:r>
          </w:p>
        </w:tc>
        <w:tc>
          <w:tcPr>
            <w:tcW w:type="dxa" w:w="6236"/>
          </w:tcPr>
          <w:p>
            <w:r>
              <w:t>{{username}}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Purchase date</w:t>
            </w:r>
          </w:p>
        </w:tc>
        <w:tc>
          <w:tcPr>
            <w:tcW w:type="dxa" w:w="6236"/>
          </w:tcPr>
          <w:p>
            <w:r>
              <w:t>{{snipe_purchase_date}}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6236"/>
          </w:tcPr>
          <w:p>
            <w:r>
              <w:t>{{snipe_notes}}</w:t>
            </w:r>
          </w:p>
        </w:tc>
      </w:tr>
    </w:tbl>
    <w:p/>
    <w:p>
      <w:r>
        <w:t>Device received by (name / signature):</w:t>
      </w:r>
    </w:p>
    <w:p>
      <w:r>
        <w:t>__________________________________________________</w:t>
      </w:r>
    </w:p>
    <w:p/>
    <w:p>
      <w:r>
        <w:t>Handed over by (technician / signature):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